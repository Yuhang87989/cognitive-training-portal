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52"/>
        </w:rPr>
        <w:t>认知训练门户 V140 模块化重构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有效沟通与改进历程报告</w:t>
      </w:r>
    </w:p>
    <w:p>
      <w:pPr>
        <w:jc w:val="center"/>
      </w:pPr>
      <w:r>
        <w:rPr>
          <w:rFonts w:ascii="宋体" w:hAnsi="宋体" w:eastAsia="宋体"/>
          <w:sz w:val="28"/>
        </w:rPr>
        <w:t>2026年4月28日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一、项目概述</w:t>
      </w:r>
    </w:p>
    <w:p>
      <w:r>
        <w:rPr>
          <w:b/>
          <w:sz w:val="22"/>
        </w:rPr>
        <w:t>项目名称：</w:t>
      </w:r>
      <w:r>
        <w:rPr>
          <w:sz w:val="22"/>
        </w:rPr>
        <w:t>青少年认知训练门户</w:t>
      </w:r>
    </w:p>
    <w:p>
      <w:r>
        <w:rPr>
          <w:b/>
          <w:sz w:val="22"/>
        </w:rPr>
        <w:t>目标用户：</w:t>
      </w:r>
      <w:r>
        <w:rPr>
          <w:sz w:val="22"/>
        </w:rPr>
        <w:t>12-16岁青少年</w:t>
      </w:r>
    </w:p>
    <w:p>
      <w:r>
        <w:rPr>
          <w:b/>
          <w:sz w:val="22"/>
        </w:rPr>
        <w:t>核心功能：</w:t>
      </w:r>
      <w:r>
        <w:rPr>
          <w:sz w:val="22"/>
        </w:rPr>
        <w:t>12大模块：AI数字分身、AI精准练、认知地图、学习计划、母题训练、学霸方法、思维训练、播客课堂、视频课堂、训练游戏(23认知+8娱乐=31个)、DeepSeek AI、设置</w:t>
      </w:r>
    </w:p>
    <w:p>
      <w:r>
        <w:rPr>
          <w:b/>
          <w:sz w:val="22"/>
        </w:rPr>
        <w:t>双平台部署：</w:t>
      </w:r>
      <w:r>
        <w:rPr>
          <w:sz w:val="22"/>
        </w:rPr>
        <w:t>GitHub Pages(yuhang87989.github.io/cognitive-training-portal/) + 扣子平台(6mz7txgx3f.coze.site)</w:t>
      </w:r>
    </w:p>
    <w:p>
      <w:r>
        <w:rPr>
          <w:b/>
          <w:sz w:val="22"/>
        </w:rPr>
        <w:t>默认用户：</w:t>
      </w:r>
      <w:r>
        <w:rPr>
          <w:sz w:val="22"/>
        </w:rPr>
        <w:t>邱宇菲（初一、难度级别1、初始积分1142）</w:t>
      </w:r>
    </w:p>
    <w:p/>
    <w:p>
      <w:pPr>
        <w:pStyle w:val="Heading1"/>
      </w:pPr>
      <w:r>
        <w:rPr>
          <w:rFonts w:ascii="黑体" w:hAnsi="黑体" w:eastAsia="黑体"/>
        </w:rPr>
        <w:t>二、沟通历程时间线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用户反馈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问题识别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解决方案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4/28 19:38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要求上传部署文件到云电脑并部署扣子平台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需双平台同步部署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上传文件+coze CLI部署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4/28 20:10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游戏数量应为23个不是16个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文案错误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修正3处文案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4/28 20:21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两个平台部署文件不一样，GitHub不能运行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双轨方案文件不同步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cp覆盖同步+重新部署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4/28 20:22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图标没改、返回按钮没有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视觉细节遗漏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增强返回按钮+修正图标路径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4/28 20:27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双轨方案修改的文件不一样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子任务只改了GitHub没改扣子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直接同步两平台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4/28 20:34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采用双轨不同的文件部署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两平台需差异化配置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生成差异化版本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4/28 21:44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GitHub部署不能用了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全面检查发现模块化文件未部署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发现关键问题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4/28 21:55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之前有模块化文件，完善再改成模块化部署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用户指出模块化才是正确方向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开始模块化方案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4/28 21:56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不要动设计师思路，不完善就完善，有错误就改正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尊重原有设计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完善而非重写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4/28 21:59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扣子平台是否自己修改了文件？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关键发现：扣子支持多文件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js/和css/目录存在但为空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4/28 22:01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上一个稳定版就是结构化模块化，完善就好了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用户坚持模块化路线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确认从单文件提取到模块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4/28 22:10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必须做更高效的结构化模块化优化才能维护方便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核心决策点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执行整体模块化修改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4/28 22:13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反复强调"执行整体的结构化模块化修改"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对反复修补不满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立即启动模块化拆分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4/28 22:17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你觉得太慢才来执行整体的模块化修改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明确要求直接执行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主Agent接手完成转换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4/28 22:38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记住部署步骤，不然又要变成死循环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要求记录完整部署信息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写入MEMORY.md永久保存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三、关键改进点总结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改进领域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改进前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改进后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效果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架构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单文件780KB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模块化26个JS+1个CSS+1个HTML(39KB)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维护效率大幅提升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部署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两平台文件不同步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统一模块化文件双平台部署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改一处自动同步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内联在HTML中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独立style.css(26KB)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样式可独立维护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游戏文案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"8种专注力训练"/"16大游戏"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"23个认知训练游戏+8个娱乐游戏"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准确反映实际数量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返回按钮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不够明显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添加"← 返回"文字+渐变背景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用户体验提升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Service Worker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旧版本缓存路径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V140网络优先策略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确保最新版本加载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图标路径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引用不存在的icon-192x192.png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修正为实际存在的icon-192.png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PWA正常工作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函数完整性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单文件594个function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模块化405个具名function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0缺失，独立可维护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四、模块化架构说明</w:t>
      </w:r>
    </w:p>
    <w:p>
      <w:pPr>
        <w:pStyle w:val="Heading2"/>
      </w:pPr>
      <w:r>
        <w:rPr>
          <w:rFonts w:ascii="黑体" w:hAnsi="黑体" w:eastAsia="黑体"/>
        </w:rPr>
        <w:t>文件结构</w:t>
      </w:r>
    </w:p>
    <w:p>
      <w:r>
        <w:rPr>
          <w:rFonts w:ascii="Consolas" w:hAnsi="Consolas"/>
          <w:sz w:val="18"/>
        </w:rPr>
        <w:t>cognitive-training-portal/</w:t>
        <w:br/>
        <w:t>├── index.html (39KB) — HTML结构+脚本加载器</w:t>
        <w:br/>
        <w:t>├── css/style.css (26KB) — 完整主样式表</w:t>
        <w:br/>
        <w:t>├── js/</w:t>
        <w:br/>
        <w:t>│   ├── config.js — 全局配置</w:t>
        <w:br/>
        <w:t>│   ├── ctm.js — CTM模块管理器</w:t>
        <w:br/>
        <w:t>│   ├── audio.js — 音效系统</w:t>
        <w:br/>
        <w:t>│   ├── storage.js — 存储模块</w:t>
        <w:br/>
        <w:t>│   ├── utils.js — 工具函数</w:t>
        <w:br/>
        <w:t>│   ├── user.js — 用户系统</w:t>
        <w:br/>
        <w:t>│   ├── data/</w:t>
        <w:br/>
        <w:t>│   │   ├── week-plans.js — 训练计划数据</w:t>
        <w:br/>
        <w:t>│   │   ├── topics.js — 母题题库</w:t>
        <w:br/>
        <w:t>│   │   ├── podcasts.js — 播客数据</w:t>
        <w:br/>
        <w:t>│   │   ├── videos.js — 视频数据</w:t>
        <w:br/>
        <w:t>│   │   └── games-config.js — 游戏配置</w:t>
        <w:br/>
        <w:t>│   └── modules/</w:t>
        <w:br/>
        <w:t>│       ├── practice.js — 母题训练</w:t>
        <w:br/>
        <w:t>│       ├── map.js — 认知地图</w:t>
        <w:br/>
        <w:t>│       ├── plan.js — 学习计划</w:t>
        <w:br/>
        <w:t>│       ├── topics.js — 科目选择</w:t>
        <w:br/>
        <w:t>│       ├── method.js — 学霸方法</w:t>
        <w:br/>
        <w:t>│       ├── thinking.js — 思维训练</w:t>
        <w:br/>
        <w:t>│       ├── podcast.js — 播客课堂</w:t>
        <w:br/>
        <w:t>│       ├── video.js — 视频课堂</w:t>
        <w:br/>
        <w:t>│       ├── player.js — 播放器</w:t>
        <w:br/>
        <w:t>│       ├── games.js — 31个游戏(297KB)</w:t>
        <w:br/>
        <w:t>│       ├── deepseek.js — DeepSeek AI</w:t>
        <w:br/>
        <w:t>│       ├── wrongbook.js — 错题本</w:t>
        <w:br/>
        <w:t>│       ├── pomodoro.js — 番茄钟</w:t>
        <w:br/>
        <w:t>│       ├── ui.js — UI主控(60KB)</w:t>
        <w:br/>
        <w:t>│       └── ai.js — AI辅助</w:t>
        <w:br/>
        <w:t>├── manifest.json — PWA清单</w:t>
        <w:br/>
        <w:t>├── service-worker.js — Service Worker</w:t>
        <w:br/>
        <w:t>└── favicon.ico / icon-192.png / apple-touch-icon.png</w:t>
      </w:r>
    </w:p>
    <w:p>
      <w:pPr>
        <w:pStyle w:val="Heading2"/>
      </w:pPr>
      <w:r>
        <w:rPr>
          <w:rFonts w:ascii="黑体" w:hAnsi="黑体" w:eastAsia="黑体"/>
        </w:rPr>
        <w:t>JS加载顺序</w:t>
      </w:r>
    </w:p>
    <w:p>
      <w:r>
        <w:rPr>
          <w:rFonts w:ascii="Consolas" w:hAnsi="Consolas"/>
          <w:sz w:val="18"/>
        </w:rPr>
        <w:t>config→ctm→audio→storage→utils→user→data/*→practice→map→plan→topics→method→thinking→podcast→video→player→games→deepseek→wrongbook→pomodoro→ui→ai</w:t>
      </w:r>
    </w:p>
    <w:p>
      <w:r>
        <w:rPr>
          <w:sz w:val="22"/>
        </w:rPr>
        <w:t>修改单个模块只需改对应JS文件，不影响其他模块，也不需要重新构建index.html。</w:t>
      </w:r>
    </w:p>
    <w:p/>
    <w:p>
      <w:pPr>
        <w:pStyle w:val="Heading1"/>
      </w:pPr>
      <w:r>
        <w:rPr>
          <w:rFonts w:ascii="黑体" w:hAnsi="黑体" w:eastAsia="黑体"/>
        </w:rPr>
        <w:t>五、双平台部署对比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GitHub Pages</w:t>
            </w:r>
          </w:p>
        </w:tc>
        <w:tc>
          <w:tcPr>
            <w:tcW w:type="dxa" w:w="2880"/>
            <w:shd w:fill="D9D9D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扣子平台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部署方式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git push自动部署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coze code消息+deploy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地址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yuhang87989.github.io/cognitive-training-portal/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6mz7txgx3f.coze.site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文件路径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相对路径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相对路径(支持多文件)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PWA/manifest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 完整支持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⚠️ SPA路由可能受限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Service Worker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✅ 网络优先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⚠️ 可能被覆盖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注入脚本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自动注入coze-init.js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当前版本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V140模块化版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V140模块化版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项目ID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GitHub仓库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7627567739896381459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六、沟通效率反思</w:t>
      </w:r>
    </w:p>
    <w:p>
      <w:r>
        <w:rPr>
          <w:b/>
          <w:sz w:val="22"/>
        </w:rPr>
        <w:t xml:space="preserve">1. </w:t>
      </w:r>
      <w:r>
        <w:rPr>
          <w:b/>
          <w:sz w:val="22"/>
        </w:rPr>
        <w:t>方向确认要及时执行</w:t>
      </w:r>
    </w:p>
    <w:p>
      <w:r>
        <w:rPr>
          <w:rFonts w:ascii="宋体" w:hAnsi="宋体" w:eastAsia="宋体"/>
          <w:sz w:val="22"/>
        </w:rPr>
        <w:t>用户多次强调模块化方向，AI初期理解偏差走了弯路。正确做法是用户明确方向后立即执行，而非反复确认。</w:t>
      </w:r>
    </w:p>
    <w:p>
      <w:r>
        <w:rPr>
          <w:b/>
          <w:sz w:val="22"/>
        </w:rPr>
        <w:t xml:space="preserve">2. </w:t>
      </w:r>
      <w:r>
        <w:rPr>
          <w:b/>
          <w:sz w:val="22"/>
        </w:rPr>
        <w:t>单文件修补是死循环</w:t>
      </w:r>
    </w:p>
    <w:p>
      <w:r>
        <w:rPr>
          <w:rFonts w:ascii="宋体" w:hAnsi="宋体" w:eastAsia="宋体"/>
          <w:sz w:val="22"/>
        </w:rPr>
        <w:t>改一处坏三处，维护成本指数增长。模块化才是可维护的正确方向。</w:t>
      </w:r>
    </w:p>
    <w:p>
      <w:r>
        <w:rPr>
          <w:b/>
          <w:sz w:val="22"/>
        </w:rPr>
        <w:t xml:space="preserve">3. </w:t>
      </w:r>
      <w:r>
        <w:rPr>
          <w:b/>
          <w:sz w:val="22"/>
        </w:rPr>
        <w:t>尊重原有设计</w:t>
      </w:r>
    </w:p>
    <w:p>
      <w:r>
        <w:rPr>
          <w:rFonts w:ascii="宋体" w:hAnsi="宋体" w:eastAsia="宋体"/>
          <w:sz w:val="22"/>
        </w:rPr>
        <w:t>"不要动设计师思路，不完善就完善，有错误就改正"——这是重要原则。</w:t>
      </w:r>
    </w:p>
    <w:p>
      <w:r>
        <w:rPr>
          <w:b/>
          <w:sz w:val="22"/>
        </w:rPr>
        <w:t xml:space="preserve">4. </w:t>
      </w:r>
      <w:r>
        <w:rPr>
          <w:b/>
          <w:sz w:val="22"/>
        </w:rPr>
        <w:t>双平台同步</w:t>
      </w:r>
    </w:p>
    <w:p>
      <w:r>
        <w:rPr>
          <w:rFonts w:ascii="宋体" w:hAnsi="宋体" w:eastAsia="宋体"/>
          <w:sz w:val="22"/>
        </w:rPr>
        <w:t>修改必须同步到两个平台，否则一个能用一个不能用。</w:t>
      </w:r>
    </w:p>
    <w:p>
      <w:r>
        <w:rPr>
          <w:b/>
          <w:sz w:val="22"/>
        </w:rPr>
        <w:t xml:space="preserve">5. </w:t>
      </w:r>
      <w:r>
        <w:rPr>
          <w:b/>
          <w:sz w:val="22"/>
        </w:rPr>
        <w:t>记录部署步骤</w:t>
      </w:r>
    </w:p>
    <w:p>
      <w:r>
        <w:rPr>
          <w:rFonts w:ascii="宋体" w:hAnsi="宋体" w:eastAsia="宋体"/>
          <w:sz w:val="22"/>
        </w:rPr>
        <w:t>避免重复踩坑，部署信息必须持久化记录。</w:t>
      </w:r>
    </w:p>
    <w:p>
      <w:r>
        <w:rPr>
          <w:b/>
          <w:sz w:val="22"/>
        </w:rPr>
        <w:t xml:space="preserve">6. </w:t>
      </w:r>
      <w:r>
        <w:rPr>
          <w:b/>
          <w:sz w:val="22"/>
        </w:rPr>
        <w:t>用户投入成本意识</w:t>
      </w:r>
    </w:p>
    <w:p>
      <w:r>
        <w:rPr>
          <w:rFonts w:ascii="宋体" w:hAnsi="宋体" w:eastAsia="宋体"/>
          <w:sz w:val="22"/>
        </w:rPr>
        <w:t>用户花了200多元积分，时间成本更不可估量，每次修改都要高效准确。</w:t>
      </w:r>
    </w:p>
    <w:p/>
    <w:p>
      <w:pPr>
        <w:pStyle w:val="Heading1"/>
      </w:pPr>
      <w:r>
        <w:rPr>
          <w:rFonts w:ascii="黑体" w:hAnsi="黑体" w:eastAsia="黑体"/>
        </w:rPr>
        <w:t>七、下一步计划</w:t>
      </w:r>
    </w:p>
    <w:p>
      <w:r>
        <w:rPr>
          <w:rFonts w:ascii="宋体" w:hAnsi="宋体" w:eastAsia="宋体"/>
          <w:sz w:val="22"/>
        </w:rPr>
        <w:t>1. 验证12大模块全链路功能完整性</w:t>
      </w:r>
    </w:p>
    <w:p>
      <w:r>
        <w:rPr>
          <w:rFonts w:ascii="宋体" w:hAnsi="宋体" w:eastAsia="宋体"/>
          <w:sz w:val="22"/>
        </w:rPr>
        <w:t>2. 错题本拍照上传+AI解说功能</w:t>
      </w:r>
    </w:p>
    <w:p>
      <w:r>
        <w:rPr>
          <w:rFonts w:ascii="宋体" w:hAnsi="宋体" w:eastAsia="宋体"/>
          <w:sz w:val="22"/>
        </w:rPr>
        <w:t>3. APK重新打包（V140模块化版）</w:t>
      </w:r>
    </w:p>
    <w:p>
      <w:r>
        <w:rPr>
          <w:rFonts w:ascii="宋体" w:hAnsi="宋体" w:eastAsia="宋体"/>
          <w:sz w:val="22"/>
        </w:rPr>
        <w:t>4. 全局变量优化（CTM命名空间封装）</w:t>
      </w:r>
    </w:p>
    <w:p>
      <w:r>
        <w:rPr>
          <w:rFonts w:ascii="宋体" w:hAnsi="宋体" w:eastAsia="宋体"/>
          <w:sz w:val="22"/>
        </w:rPr>
        <w:t>5. Week1-7训练计划数据完善</w:t>
      </w:r>
    </w:p>
    <w:p>
      <w:r>
        <w:rPr>
          <w:rFonts w:ascii="宋体" w:hAnsi="宋体" w:eastAsia="宋体"/>
          <w:sz w:val="22"/>
        </w:rPr>
        <w:t>6. 持续模块化优化，坚决不回退单文件模式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